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13011150" cy="73152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011150" cy="731520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20490" w:h="1152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